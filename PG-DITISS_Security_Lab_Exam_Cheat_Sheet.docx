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PG-DITISS Security Concepts Lab Exam Cheat Sheet</w:t>
      </w:r>
    </w:p>
    <w:p>
      <w:r>
        <w:rPr>
          <w:b/>
        </w:rPr>
        <w:t>Important: Perform these only in authorized lab environments.</w:t>
        <w:br/>
      </w:r>
    </w:p>
    <w:p>
      <w:pPr>
        <w:pStyle w:val="Heading2"/>
      </w:pPr>
      <w:r>
        <w:t>1. Burp Suite Configuration</w:t>
      </w:r>
    </w:p>
    <w:p>
      <w:r>
        <w:t>Steps:</w:t>
      </w:r>
    </w:p>
    <w:p>
      <w:pPr>
        <w:pStyle w:val="ListNumber"/>
      </w:pPr>
      <w:r>
        <w:t>1. Open Burp Suite -&gt; Proxy -&gt; Intercept = ON</w:t>
      </w:r>
    </w:p>
    <w:p>
      <w:pPr>
        <w:pStyle w:val="ListNumber"/>
      </w:pPr>
      <w:r>
        <w:t>2. Browser proxy: 127.0.0.1 Port 8080</w:t>
      </w:r>
    </w:p>
    <w:p>
      <w:pPr>
        <w:pStyle w:val="ListNumber"/>
      </w:pPr>
      <w:r>
        <w:t>3. Open target application.</w:t>
      </w:r>
    </w:p>
    <w:p>
      <w:pPr>
        <w:pStyle w:val="ListNumber"/>
      </w:pPr>
      <w:r>
        <w:t>4. Captured request appears in Proxy.</w:t>
      </w:r>
    </w:p>
    <w:p>
      <w:pPr>
        <w:pStyle w:val="ListNumber"/>
      </w:pPr>
      <w:r>
        <w:t>5. Forward or Drop the request.</w:t>
      </w:r>
    </w:p>
    <w:p>
      <w:pPr>
        <w:pStyle w:val="ListNumber"/>
      </w:pPr>
      <w:r>
        <w:t>6. Repeater: Right click request -&gt; Send to Repeater.</w:t>
      </w:r>
    </w:p>
    <w:p>
      <w:pPr>
        <w:pStyle w:val="ListNumber"/>
      </w:pPr>
      <w:r>
        <w:t>7. Intruder: Right click request -&gt; Send to Intruder.</w:t>
      </w:r>
    </w:p>
    <w:p>
      <w:r>
        <w:t>Commands:</w:t>
      </w:r>
    </w:p>
    <w:p>
      <w:r>
        <w:rPr>
          <w:rFonts w:ascii="Courier New" w:hAnsi="Courier New"/>
        </w:rPr>
        <w:t>No terminal commands.</w:t>
      </w:r>
    </w:p>
    <w:p>
      <w:pPr>
        <w:pStyle w:val="Heading2"/>
      </w:pPr>
      <w:r>
        <w:t>2. Wireshark</w:t>
      </w:r>
    </w:p>
    <w:p>
      <w:r>
        <w:t>Steps:</w:t>
      </w:r>
    </w:p>
    <w:p>
      <w:pPr>
        <w:pStyle w:val="ListNumber"/>
      </w:pPr>
      <w:r>
        <w:t>1. Open Wireshark.</w:t>
      </w:r>
    </w:p>
    <w:p>
      <w:pPr>
        <w:pStyle w:val="ListNumber"/>
      </w:pPr>
      <w:r>
        <w:t>2. Select interface.</w:t>
      </w:r>
    </w:p>
    <w:p>
      <w:pPr>
        <w:pStyle w:val="ListNumber"/>
      </w:pPr>
      <w:r>
        <w:t>3. Start Capture.</w:t>
      </w:r>
    </w:p>
    <w:p>
      <w:pPr>
        <w:pStyle w:val="ListNumber"/>
      </w:pPr>
      <w:r>
        <w:t>4. Generate traffic.</w:t>
      </w:r>
    </w:p>
    <w:p>
      <w:pPr>
        <w:pStyle w:val="ListNumber"/>
      </w:pPr>
      <w:r>
        <w:t>5. Stop Capture.</w:t>
      </w:r>
    </w:p>
    <w:p>
      <w:pPr>
        <w:pStyle w:val="ListNumber"/>
      </w:pPr>
      <w:r>
        <w:t>6. Apply filters.</w:t>
      </w:r>
    </w:p>
    <w:p>
      <w:r>
        <w:t>Commands:</w:t>
      </w:r>
    </w:p>
    <w:p>
      <w:r>
        <w:rPr>
          <w:rFonts w:ascii="Courier New" w:hAnsi="Courier New"/>
        </w:rPr>
        <w:t>http</w:t>
      </w:r>
    </w:p>
    <w:p>
      <w:r>
        <w:rPr>
          <w:rFonts w:ascii="Courier New" w:hAnsi="Courier New"/>
        </w:rPr>
        <w:t>dns</w:t>
      </w:r>
    </w:p>
    <w:p>
      <w:r>
        <w:rPr>
          <w:rFonts w:ascii="Courier New" w:hAnsi="Courier New"/>
        </w:rPr>
        <w:t>tcp</w:t>
      </w:r>
    </w:p>
    <w:p>
      <w:r>
        <w:rPr>
          <w:rFonts w:ascii="Courier New" w:hAnsi="Courier New"/>
        </w:rPr>
        <w:t>icmp</w:t>
      </w:r>
    </w:p>
    <w:p>
      <w:r>
        <w:rPr>
          <w:rFonts w:ascii="Courier New" w:hAnsi="Courier New"/>
        </w:rPr>
        <w:t>ip.addr==192.168.1.10</w:t>
      </w:r>
    </w:p>
    <w:p>
      <w:pPr>
        <w:pStyle w:val="Heading2"/>
      </w:pPr>
      <w:r>
        <w:t>3. Nmap</w:t>
      </w:r>
    </w:p>
    <w:p>
      <w:r>
        <w:t>Steps:</w:t>
      </w:r>
    </w:p>
    <w:p>
      <w:pPr>
        <w:pStyle w:val="ListNumber"/>
      </w:pPr>
      <w:r>
        <w:t>1. Discover host</w:t>
      </w:r>
    </w:p>
    <w:p>
      <w:pPr>
        <w:pStyle w:val="ListNumber"/>
      </w:pPr>
      <w:r>
        <w:t>2. Scan common ports</w:t>
      </w:r>
    </w:p>
    <w:p>
      <w:pPr>
        <w:pStyle w:val="ListNumber"/>
      </w:pPr>
      <w:r>
        <w:t>3. Service detection</w:t>
      </w:r>
    </w:p>
    <w:p>
      <w:pPr>
        <w:pStyle w:val="ListNumber"/>
      </w:pPr>
      <w:r>
        <w:t>4. OS detection</w:t>
      </w:r>
    </w:p>
    <w:p>
      <w:pPr>
        <w:pStyle w:val="ListNumber"/>
      </w:pPr>
      <w:r>
        <w:t>5. Aggressive scan</w:t>
      </w:r>
    </w:p>
    <w:p>
      <w:pPr>
        <w:pStyle w:val="ListNumber"/>
      </w:pPr>
      <w:r>
        <w:t>6. UDP scan</w:t>
      </w:r>
    </w:p>
    <w:p>
      <w:r>
        <w:t>Commands:</w:t>
      </w:r>
    </w:p>
    <w:p>
      <w:r>
        <w:rPr>
          <w:rFonts w:ascii="Courier New" w:hAnsi="Courier New"/>
        </w:rPr>
        <w:t>nmap &lt;IP&gt;</w:t>
      </w:r>
    </w:p>
    <w:p>
      <w:r>
        <w:rPr>
          <w:rFonts w:ascii="Courier New" w:hAnsi="Courier New"/>
        </w:rPr>
        <w:t>nmap -p 1-1000 &lt;IP&gt;</w:t>
      </w:r>
    </w:p>
    <w:p>
      <w:r>
        <w:rPr>
          <w:rFonts w:ascii="Courier New" w:hAnsi="Courier New"/>
        </w:rPr>
        <w:t>nmap -sV &lt;IP&gt;</w:t>
      </w:r>
    </w:p>
    <w:p>
      <w:r>
        <w:rPr>
          <w:rFonts w:ascii="Courier New" w:hAnsi="Courier New"/>
        </w:rPr>
        <w:t>nmap -O &lt;IP&gt;</w:t>
      </w:r>
    </w:p>
    <w:p>
      <w:r>
        <w:rPr>
          <w:rFonts w:ascii="Courier New" w:hAnsi="Courier New"/>
        </w:rPr>
        <w:t>nmap -A &lt;IP&gt;</w:t>
      </w:r>
    </w:p>
    <w:p>
      <w:r>
        <w:rPr>
          <w:rFonts w:ascii="Courier New" w:hAnsi="Courier New"/>
        </w:rPr>
        <w:t>nmap -sU &lt;IP&gt;</w:t>
      </w:r>
    </w:p>
    <w:p>
      <w:pPr>
        <w:pStyle w:val="Heading2"/>
      </w:pPr>
      <w:r>
        <w:t>4. WHOIS / DNS</w:t>
      </w:r>
    </w:p>
    <w:p>
      <w:r>
        <w:t>Steps:</w:t>
      </w:r>
    </w:p>
    <w:p>
      <w:pPr>
        <w:pStyle w:val="ListNumber"/>
      </w:pPr>
      <w:r>
        <w:t>1. Get domain information</w:t>
      </w:r>
    </w:p>
    <w:p>
      <w:pPr>
        <w:pStyle w:val="ListNumber"/>
      </w:pPr>
      <w:r>
        <w:t>2. DNS lookup</w:t>
      </w:r>
    </w:p>
    <w:p>
      <w:pPr>
        <w:pStyle w:val="ListNumber"/>
      </w:pPr>
      <w:r>
        <w:t>3. Advanced DNS lookup</w:t>
      </w:r>
    </w:p>
    <w:p>
      <w:pPr>
        <w:pStyle w:val="ListNumber"/>
      </w:pPr>
      <w:r>
        <w:t>4. Hostname lookup</w:t>
      </w:r>
    </w:p>
    <w:p>
      <w:r>
        <w:t>Commands:</w:t>
      </w:r>
    </w:p>
    <w:p>
      <w:r>
        <w:rPr>
          <w:rFonts w:ascii="Courier New" w:hAnsi="Courier New"/>
        </w:rPr>
        <w:t>whois example.com</w:t>
      </w:r>
    </w:p>
    <w:p>
      <w:r>
        <w:rPr>
          <w:rFonts w:ascii="Courier New" w:hAnsi="Courier New"/>
        </w:rPr>
        <w:t>nslookup example.com</w:t>
      </w:r>
    </w:p>
    <w:p>
      <w:r>
        <w:rPr>
          <w:rFonts w:ascii="Courier New" w:hAnsi="Courier New"/>
        </w:rPr>
        <w:t>dig example.com</w:t>
      </w:r>
    </w:p>
    <w:p>
      <w:r>
        <w:rPr>
          <w:rFonts w:ascii="Courier New" w:hAnsi="Courier New"/>
        </w:rPr>
        <w:t>host example.com</w:t>
      </w:r>
    </w:p>
    <w:p>
      <w:pPr>
        <w:pStyle w:val="Heading2"/>
      </w:pPr>
      <w:r>
        <w:t>5. Traceroute</w:t>
      </w:r>
    </w:p>
    <w:p>
      <w:r>
        <w:t>Steps:</w:t>
      </w:r>
    </w:p>
    <w:p>
      <w:pPr>
        <w:pStyle w:val="ListNumber"/>
      </w:pPr>
      <w:r>
        <w:t>1. Trace network path</w:t>
      </w:r>
    </w:p>
    <w:p>
      <w:r>
        <w:t>Commands:</w:t>
      </w:r>
    </w:p>
    <w:p>
      <w:r>
        <w:rPr>
          <w:rFonts w:ascii="Courier New" w:hAnsi="Courier New"/>
        </w:rPr>
        <w:t>traceroute google.com   # Linux</w:t>
      </w:r>
    </w:p>
    <w:p>
      <w:r>
        <w:rPr>
          <w:rFonts w:ascii="Courier New" w:hAnsi="Courier New"/>
        </w:rPr>
        <w:t>tracert google.com      # Windows</w:t>
      </w:r>
    </w:p>
    <w:p>
      <w:pPr>
        <w:pStyle w:val="Heading2"/>
      </w:pPr>
      <w:r>
        <w:t>6. John the Ripper</w:t>
      </w:r>
    </w:p>
    <w:p>
      <w:r>
        <w:t>Steps:</w:t>
      </w:r>
    </w:p>
    <w:p>
      <w:pPr>
        <w:pStyle w:val="ListNumber"/>
      </w:pPr>
      <w:r>
        <w:t>1. Crack password hash</w:t>
      </w:r>
    </w:p>
    <w:p>
      <w:pPr>
        <w:pStyle w:val="ListNumber"/>
      </w:pPr>
      <w:r>
        <w:t>2. Dictionary attack</w:t>
      </w:r>
    </w:p>
    <w:p>
      <w:r>
        <w:t>Commands:</w:t>
      </w:r>
    </w:p>
    <w:p>
      <w:r>
        <w:rPr>
          <w:rFonts w:ascii="Courier New" w:hAnsi="Courier New"/>
        </w:rPr>
        <w:t>john hash.txt</w:t>
      </w:r>
    </w:p>
    <w:p>
      <w:r>
        <w:rPr>
          <w:rFonts w:ascii="Courier New" w:hAnsi="Courier New"/>
        </w:rPr>
        <w:t>john --wordlist=passwords.txt hash.txt</w:t>
      </w:r>
    </w:p>
    <w:p>
      <w:pPr>
        <w:pStyle w:val="Heading2"/>
      </w:pPr>
      <w:r>
        <w:t>7. Hydra (authorized labs only)</w:t>
      </w:r>
    </w:p>
    <w:p>
      <w:r>
        <w:t>Steps:</w:t>
      </w:r>
    </w:p>
    <w:p>
      <w:pPr>
        <w:pStyle w:val="ListNumber"/>
      </w:pPr>
      <w:r>
        <w:t>1. SSH password audit</w:t>
      </w:r>
    </w:p>
    <w:p>
      <w:r>
        <w:t>Commands:</w:t>
      </w:r>
    </w:p>
    <w:p>
      <w:r>
        <w:rPr>
          <w:rFonts w:ascii="Courier New" w:hAnsi="Courier New"/>
        </w:rPr>
        <w:t>hydra -l admin -P passwords.txt ssh://192.168.1.5</w:t>
      </w:r>
    </w:p>
    <w:p>
      <w:pPr>
        <w:pStyle w:val="Heading2"/>
      </w:pPr>
      <w:r>
        <w:t>8. Netcat</w:t>
      </w:r>
    </w:p>
    <w:p>
      <w:r>
        <w:t>Steps:</w:t>
      </w:r>
    </w:p>
    <w:p>
      <w:pPr>
        <w:pStyle w:val="ListNumber"/>
      </w:pPr>
      <w:r>
        <w:t>1. Listener</w:t>
      </w:r>
    </w:p>
    <w:p>
      <w:pPr>
        <w:pStyle w:val="ListNumber"/>
      </w:pPr>
      <w:r>
        <w:t>2. Client</w:t>
      </w:r>
    </w:p>
    <w:p>
      <w:r>
        <w:t>Commands:</w:t>
      </w:r>
    </w:p>
    <w:p>
      <w:r>
        <w:rPr>
          <w:rFonts w:ascii="Courier New" w:hAnsi="Courier New"/>
        </w:rPr>
        <w:t>nc -lvnp 4444</w:t>
      </w:r>
    </w:p>
    <w:p>
      <w:r>
        <w:rPr>
          <w:rFonts w:ascii="Courier New" w:hAnsi="Courier New"/>
        </w:rPr>
        <w:t>nc &lt;IP&gt; 4444</w:t>
      </w:r>
    </w:p>
    <w:p>
      <w:pPr>
        <w:pStyle w:val="Heading2"/>
      </w:pPr>
      <w:r>
        <w:t>9. Snort IDS</w:t>
      </w:r>
    </w:p>
    <w:p>
      <w:r>
        <w:t>Steps:</w:t>
      </w:r>
    </w:p>
    <w:p>
      <w:pPr>
        <w:pStyle w:val="ListNumber"/>
      </w:pPr>
      <w:r>
        <w:t>1. Run Snort IDS</w:t>
      </w:r>
    </w:p>
    <w:p>
      <w:r>
        <w:t>Commands:</w:t>
      </w:r>
    </w:p>
    <w:p>
      <w:r>
        <w:rPr>
          <w:rFonts w:ascii="Courier New" w:hAnsi="Courier New"/>
        </w:rPr>
        <w:t>snort -A console -q -c /etc/snort/snort.conf -i eth0</w:t>
      </w:r>
    </w:p>
    <w:p>
      <w:pPr>
        <w:pStyle w:val="Heading2"/>
      </w:pPr>
      <w:r>
        <w:t>10. Metasploit</w:t>
      </w:r>
    </w:p>
    <w:p>
      <w:r>
        <w:t>Steps:</w:t>
      </w:r>
    </w:p>
    <w:p>
      <w:pPr>
        <w:pStyle w:val="ListNumber"/>
      </w:pPr>
      <w:r>
        <w:t>1. Start</w:t>
      </w:r>
    </w:p>
    <w:p>
      <w:pPr>
        <w:pStyle w:val="ListNumber"/>
      </w:pPr>
      <w:r>
        <w:t>2. Search</w:t>
      </w:r>
    </w:p>
    <w:p>
      <w:pPr>
        <w:pStyle w:val="ListNumber"/>
      </w:pPr>
      <w:r>
        <w:t>3. Use module</w:t>
      </w:r>
    </w:p>
    <w:p>
      <w:pPr>
        <w:pStyle w:val="ListNumber"/>
      </w:pPr>
      <w:r>
        <w:t>4. Show options</w:t>
      </w:r>
    </w:p>
    <w:p>
      <w:pPr>
        <w:pStyle w:val="ListNumber"/>
      </w:pPr>
      <w:r>
        <w:t>5. Set target</w:t>
      </w:r>
    </w:p>
    <w:p>
      <w:pPr>
        <w:pStyle w:val="ListNumber"/>
      </w:pPr>
      <w:r>
        <w:t>6. Run</w:t>
      </w:r>
    </w:p>
    <w:p>
      <w:r>
        <w:t>Commands:</w:t>
      </w:r>
    </w:p>
    <w:p>
      <w:r>
        <w:rPr>
          <w:rFonts w:ascii="Courier New" w:hAnsi="Courier New"/>
        </w:rPr>
        <w:t>msfconsole</w:t>
      </w:r>
    </w:p>
    <w:p>
      <w:r>
        <w:rPr>
          <w:rFonts w:ascii="Courier New" w:hAnsi="Courier New"/>
        </w:rPr>
        <w:t>search smb</w:t>
      </w:r>
    </w:p>
    <w:p>
      <w:r>
        <w:rPr>
          <w:rFonts w:ascii="Courier New" w:hAnsi="Courier New"/>
        </w:rPr>
        <w:t>use exploit/...</w:t>
      </w:r>
    </w:p>
    <w:p>
      <w:r>
        <w:rPr>
          <w:rFonts w:ascii="Courier New" w:hAnsi="Courier New"/>
        </w:rPr>
        <w:t>show options</w:t>
      </w:r>
    </w:p>
    <w:p>
      <w:r>
        <w:rPr>
          <w:rFonts w:ascii="Courier New" w:hAnsi="Courier New"/>
        </w:rPr>
        <w:t>set RHOSTS &lt;IP&gt;</w:t>
      </w:r>
    </w:p>
    <w:p>
      <w:r>
        <w:rPr>
          <w:rFonts w:ascii="Courier New" w:hAnsi="Courier New"/>
        </w:rPr>
        <w:t>exploit</w:t>
      </w:r>
    </w:p>
    <w:p>
      <w:pPr>
        <w:pStyle w:val="Heading2"/>
      </w:pPr>
      <w:r>
        <w:t>11. ADB</w:t>
      </w:r>
    </w:p>
    <w:p>
      <w:r>
        <w:t>Steps:</w:t>
      </w:r>
    </w:p>
    <w:p>
      <w:pPr>
        <w:pStyle w:val="ListNumber"/>
      </w:pPr>
      <w:r>
        <w:t>1. List devices</w:t>
      </w:r>
    </w:p>
    <w:p>
      <w:pPr>
        <w:pStyle w:val="ListNumber"/>
      </w:pPr>
      <w:r>
        <w:t>2. Install APK</w:t>
      </w:r>
    </w:p>
    <w:p>
      <w:pPr>
        <w:pStyle w:val="ListNumber"/>
      </w:pPr>
      <w:r>
        <w:t>3. Shell</w:t>
      </w:r>
    </w:p>
    <w:p>
      <w:pPr>
        <w:pStyle w:val="ListNumber"/>
      </w:pPr>
      <w:r>
        <w:t>4. Logs</w:t>
      </w:r>
    </w:p>
    <w:p>
      <w:r>
        <w:t>Commands:</w:t>
      </w:r>
    </w:p>
    <w:p>
      <w:r>
        <w:rPr>
          <w:rFonts w:ascii="Courier New" w:hAnsi="Courier New"/>
        </w:rPr>
        <w:t>adb devices</w:t>
      </w:r>
    </w:p>
    <w:p>
      <w:r>
        <w:rPr>
          <w:rFonts w:ascii="Courier New" w:hAnsi="Courier New"/>
        </w:rPr>
        <w:t>adb install app.apk</w:t>
      </w:r>
    </w:p>
    <w:p>
      <w:r>
        <w:rPr>
          <w:rFonts w:ascii="Courier New" w:hAnsi="Courier New"/>
        </w:rPr>
        <w:t>adb shell</w:t>
      </w:r>
    </w:p>
    <w:p>
      <w:r>
        <w:rPr>
          <w:rFonts w:ascii="Courier New" w:hAnsi="Courier New"/>
        </w:rPr>
        <w:t>adb logcat</w:t>
      </w:r>
    </w:p>
    <w:p>
      <w:pPr>
        <w:pStyle w:val="Heading2"/>
      </w:pPr>
      <w:r>
        <w:t>12. MobSF</w:t>
      </w:r>
    </w:p>
    <w:p>
      <w:r>
        <w:t>Steps:</w:t>
      </w:r>
    </w:p>
    <w:p>
      <w:pPr>
        <w:pStyle w:val="ListNumber"/>
      </w:pPr>
      <w:r>
        <w:t>1. Start MobSF</w:t>
      </w:r>
    </w:p>
    <w:p>
      <w:pPr>
        <w:pStyle w:val="ListNumber"/>
      </w:pPr>
      <w:r>
        <w:t>2. Upload APK</w:t>
      </w:r>
    </w:p>
    <w:p>
      <w:pPr>
        <w:pStyle w:val="ListNumber"/>
      </w:pPr>
      <w:r>
        <w:t>3. View report: Permissions, Secrets, APIs, Weak Crypto</w:t>
      </w:r>
    </w:p>
    <w:p>
      <w:pPr>
        <w:pStyle w:val="Heading2"/>
      </w:pPr>
      <w:r>
        <w:t>Common Linux Commands</w:t>
      </w:r>
    </w:p>
    <w:p>
      <w:r>
        <w:rPr>
          <w:rFonts w:ascii="Courier New" w:hAnsi="Courier New"/>
        </w:rPr>
        <w:t>pwd</w:t>
      </w:r>
    </w:p>
    <w:p>
      <w:r>
        <w:rPr>
          <w:rFonts w:ascii="Courier New" w:hAnsi="Courier New"/>
        </w:rPr>
        <w:t>ls</w:t>
      </w:r>
    </w:p>
    <w:p>
      <w:r>
        <w:rPr>
          <w:rFonts w:ascii="Courier New" w:hAnsi="Courier New"/>
        </w:rPr>
        <w:t>cd</w:t>
      </w:r>
    </w:p>
    <w:p>
      <w:r>
        <w:rPr>
          <w:rFonts w:ascii="Courier New" w:hAnsi="Courier New"/>
        </w:rPr>
        <w:t>mkdir test</w:t>
      </w:r>
    </w:p>
    <w:p>
      <w:r>
        <w:rPr>
          <w:rFonts w:ascii="Courier New" w:hAnsi="Courier New"/>
        </w:rPr>
        <w:t>cp file1 file2</w:t>
      </w:r>
    </w:p>
    <w:p>
      <w:r>
        <w:rPr>
          <w:rFonts w:ascii="Courier New" w:hAnsi="Courier New"/>
        </w:rPr>
        <w:t>mv file1 dir/</w:t>
      </w:r>
    </w:p>
    <w:p>
      <w:r>
        <w:rPr>
          <w:rFonts w:ascii="Courier New" w:hAnsi="Courier New"/>
        </w:rPr>
        <w:t>rm file</w:t>
      </w:r>
    </w:p>
    <w:p>
      <w:r>
        <w:rPr>
          <w:rFonts w:ascii="Courier New" w:hAnsi="Courier New"/>
        </w:rPr>
        <w:t>find / -name filename</w:t>
      </w:r>
    </w:p>
    <w:p>
      <w:r>
        <w:rPr>
          <w:rFonts w:ascii="Courier New" w:hAnsi="Courier New"/>
        </w:rPr>
        <w:t>ip addr</w:t>
      </w:r>
    </w:p>
    <w:p>
      <w:r>
        <w:rPr>
          <w:rFonts w:ascii="Courier New" w:hAnsi="Courier New"/>
        </w:rPr>
        <w:t>ifconfig</w:t>
      </w:r>
    </w:p>
    <w:p>
      <w:r>
        <w:rPr>
          <w:rFonts w:ascii="Courier New" w:hAnsi="Courier New"/>
        </w:rPr>
        <w:t>ping google.com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urier New" w:hAnsi="Courier New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